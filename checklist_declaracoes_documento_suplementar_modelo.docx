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Checklist de submissão e declarações - Documento Suplementar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4"/>
        </w:rPr>
        <w:t>Atenção: este documento é um modelo operacional. O autor principal deve baixar o checklist oficial da revista escolhida, preencher, assinar, digitalizar e enviar o arquivo oficial como documento suplementar. Como a revista não foi especificada, os itens abaixo devem ser conferidos com as seções 'Preparação dos Originais' e 'Diretrizes para Autores' do periódico antes da submissão.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Item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Observação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Arquivo principal em .doc/.docx, Times New Roman 12 e até 4 MB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Conferido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Arquivo gerado em .docx; verificar no Word antes de submeter.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Identificação de autoria removida do arquivo principal e propriedades do Word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Conferido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Metadados de autoria foram deixados em branco no arquivo gerado; revisar no Word.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Tema, palavras-chave e resumos em português, inglês e espanhol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Conferido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Incluídos no manuscrito.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Objetivo geral e quatro objetivos específicos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Conferido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Dois objetivos de revisão e dois relativos ao P.A.I./hospital.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Introdução, desenvolvimento, conclusão e referências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Conferido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Incluídos no manuscrito.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Citações e referências em APA 7ª edição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Conferido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Revisar conforme exigências específicas do periódico.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Declaração de originalidade e não submissão simultânea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Assinar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Se não for verdadeiro, justificar em Comentários ao Editor.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Declaração de cumprimento dos procedimentos éticos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Assinar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Revisão narrativa com fontes públicas; sem dados de participantes.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Folha de rosto preenchida como documento suplementar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Preencher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Usar modelo anexo ou formulário oficial da revista.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Checklist oficial da revista baixado, preenchido, assinado e digitalizado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Pendente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Depende da revista escolhida pelo autor principal.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Sequência de autores confirmada antes da submissão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[ ] Confirmar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/>
                <w:sz w:val="24"/>
              </w:rPr>
              <w:t>Alterações posteriores podem não ser permitidas.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Assinaturas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4"/>
        </w:rPr>
        <w:t>Autor principal: __________________________________________ Data: ____/____/______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4"/>
        </w:rPr>
        <w:t>Coautores: _______________________________________________ Data: ____/____/______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e declarações - documento suplementar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>pt-BR</dc:language>
  <cp:version/>
</cp:coreProperties>
</file>